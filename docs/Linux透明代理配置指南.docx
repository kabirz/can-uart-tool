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透明代理配置指南</w:t>
      </w:r>
    </w:p>
    <w:p>
      <w:pPr>
        <w:jc w:val="center"/>
      </w:pPr>
      <w:r>
        <w:rPr>
          <w:color w:val="666666"/>
          <w:sz w:val="20"/>
        </w:rPr>
        <w:t>基于 redsocks + iptables 的 HTTP 透明代理方案</w:t>
      </w:r>
    </w:p>
    <w:p>
      <w:pPr>
        <w:jc w:val="center"/>
      </w:pPr>
      <w:r>
        <w:rPr>
          <w:color w:val="666666"/>
          <w:sz w:val="20"/>
        </w:rPr>
        <w:t>上游代理：child-prc.intel.com:913 (HTTP CONNECT)</w:t>
      </w:r>
    </w:p>
    <w:p/>
    <w:p>
      <w:pPr>
        <w:pStyle w:val="Heading1"/>
      </w:pPr>
      <w:r>
        <w:t>1. 背景与目标</w:t>
      </w:r>
    </w:p>
    <w:p>
      <w:pPr>
        <w:pStyle w:val="Heading2"/>
      </w:pPr>
      <w:r>
        <w:t>1.1 问题描述</w:t>
      </w:r>
    </w:p>
    <w:p>
      <w:r>
        <w:t>在企业内网环境中，通常需要通过 HTTP 代理访问外网。虽然大多数命令行工具支持 http_proxy / https_proxy 环境变量，但以下场景无法生效：</w:t>
      </w:r>
    </w:p>
    <w:p>
      <w:pPr>
        <w:pStyle w:val="ListBullet"/>
      </w:pPr>
      <w:r>
        <w:t>不读取环境变量的二进制程序（如部分 Go/Rust 编译的工具）</w:t>
      </w:r>
    </w:p>
    <w:p>
      <w:pPr>
        <w:pStyle w:val="ListBullet"/>
      </w:pPr>
      <w:r>
        <w:t>使用 libcurl 但编译时未启用代理支持的程序</w:t>
      </w:r>
    </w:p>
    <w:p>
      <w:pPr>
        <w:pStyle w:val="ListBullet"/>
      </w:pPr>
      <w:r>
        <w:t>图形界面应用程序（浏览器插件、IDE 扩展等）</w:t>
      </w:r>
    </w:p>
    <w:p>
      <w:pPr>
        <w:pStyle w:val="ListBullet"/>
      </w:pPr>
      <w:r>
        <w:t>容器内部进程（Docker/Podman 容器默认不继承宿主机环境变量）</w:t>
      </w:r>
    </w:p>
    <w:p>
      <w:pPr>
        <w:pStyle w:val="ListBullet"/>
      </w:pPr>
      <w:r>
        <w:t>通过 system() 或 fork() 启动子进程时不继承 shell 环境的场景</w:t>
      </w:r>
    </w:p>
    <w:p>
      <w:pPr>
        <w:pStyle w:val="ListBullet"/>
      </w:pPr>
      <w:r>
        <w:t>apt/dpkg 等需要单独配置代理的包管理器</w:t>
      </w:r>
    </w:p>
    <w:p>
      <w:pPr>
        <w:pStyle w:val="ListBullet"/>
      </w:pPr>
      <w:r>
        <w:t>嵌入式开发工具链（如 Zephyr west、CMake 下载依赖）</w:t>
      </w:r>
    </w:p>
    <w:p>
      <w:pPr>
        <w:pStyle w:val="Heading2"/>
      </w:pPr>
      <w:r>
        <w:t>1.2 解决方案</w:t>
      </w:r>
    </w:p>
    <w:p>
      <w:r>
        <w:t>使用 redsocks + iptables 实现系统级透明代理，在网络层拦截所有出站 TCP 流量，通过 HTTP CONNECT 隧道转发到上游代理服务器。对应用程序完全透明，无需任何配置。</w:t>
      </w:r>
    </w:p>
    <w:p>
      <w:pPr>
        <w:pStyle w:val="Heading2"/>
      </w:pPr>
      <w:r>
        <w:t>1.3 方案架构</w:t>
      </w:r>
    </w:p>
    <w:p>
      <w:r>
        <w:t>流量路径：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任意应用程序</w:t>
        <w:br/>
        <w:t xml:space="preserve">    │</w:t>
        <w:br/>
        <w:t xml:space="preserve">    ▼</w:t>
        <w:br/>
        <w:t>iptables REDIRECT (NAT OUTPUT 链)</w:t>
        <w:br/>
        <w:t xml:space="preserve">    │</w:t>
        <w:br/>
        <w:t xml:space="preserve">    ▼</w:t>
        <w:br/>
        <w:t>redsocks (127.0.0.1:12345)</w:t>
        <w:br/>
        <w:t xml:space="preserve">    │</w:t>
        <w:br/>
        <w:t xml:space="preserve">    ▼ HTTP CONNECT</w:t>
        <w:br/>
        <w:t>上游代理 child-prc.intel.com:913</w:t>
        <w:br/>
        <w:t xml:space="preserve">    │</w:t>
        <w:br/>
        <w:t xml:space="preserve">    ▼</w:t>
        <w:br/>
        <w:t>目标服务器 (外网)</w:t>
      </w:r>
    </w:p>
    <w:p>
      <w:pPr>
        <w:pStyle w:val="Heading2"/>
      </w:pPr>
      <w:r>
        <w:t>1.4 技术组件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iptables</w:t>
            </w:r>
          </w:p>
        </w:tc>
        <w:tc>
          <w:tcPr>
            <w:tcW w:type="dxa" w:w="2880"/>
          </w:tcPr>
          <w:p>
            <w:r>
              <w:t>流量拦截</w:t>
            </w:r>
          </w:p>
        </w:tc>
        <w:tc>
          <w:tcPr>
            <w:tcW w:type="dxa" w:w="2880"/>
          </w:tcPr>
          <w:p>
            <w:r>
              <w:t>Linux 内核 Netfilter 框架的用户态工具，在 NAT 表 OUTPUT 链对出站 TCP 做 REDIRECT</w:t>
            </w:r>
          </w:p>
        </w:tc>
      </w:tr>
      <w:tr>
        <w:tc>
          <w:tcPr>
            <w:tcW w:type="dxa" w:w="2880"/>
          </w:tcPr>
          <w:p>
            <w:r>
              <w:t>redsocks</w:t>
            </w:r>
          </w:p>
        </w:tc>
        <w:tc>
          <w:tcPr>
            <w:tcW w:type="dxa" w:w="2880"/>
          </w:tcPr>
          <w:p>
            <w:r>
              <w:t>透明转发</w:t>
            </w:r>
          </w:p>
        </w:tc>
        <w:tc>
          <w:tcPr>
            <w:tcW w:type="dxa" w:w="2880"/>
          </w:tcPr>
          <w:p>
            <w:r>
              <w:t>本地 SOCKS/HTTP 透明代理，接收被重定向的 TCP 连接，通过上游 HTTP 代理 CONNECT 方法转发</w:t>
            </w:r>
          </w:p>
        </w:tc>
      </w:tr>
      <w:tr>
        <w:tc>
          <w:tcPr>
            <w:tcW w:type="dxa" w:w="2880"/>
          </w:tcPr>
          <w:p>
            <w:r>
              <w:t>HTTP CONNECT</w:t>
            </w:r>
          </w:p>
        </w:tc>
        <w:tc>
          <w:tcPr>
            <w:tcW w:type="dxa" w:w="2880"/>
          </w:tcPr>
          <w:p>
            <w:r>
              <w:t>隧道协议</w:t>
            </w:r>
          </w:p>
        </w:tc>
        <w:tc>
          <w:tcPr>
            <w:tcW w:type="dxa" w:w="2880"/>
          </w:tcPr>
          <w:p>
            <w:r>
              <w:t>上游代理协议，redsocks 向上游代理发送 CONNECT 请求建立 TCP 隧道</w:t>
            </w:r>
          </w:p>
        </w:tc>
      </w:tr>
    </w:tbl>
    <w:p>
      <w:pPr>
        <w:pStyle w:val="Heading1"/>
      </w:pPr>
      <w:r>
        <w:t>2.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检查命令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Ubuntu 18.04+ / Debian 10+ / CentOS 7+</w:t>
            </w:r>
          </w:p>
        </w:tc>
        <w:tc>
          <w:tcPr>
            <w:tcW w:type="dxa" w:w="2880"/>
          </w:tcPr>
          <w:p>
            <w:r>
              <w:t>cat /etc/os-release</w:t>
            </w:r>
          </w:p>
        </w:tc>
      </w:tr>
      <w:tr>
        <w:tc>
          <w:tcPr>
            <w:tcW w:type="dxa" w:w="2880"/>
          </w:tcPr>
          <w:p>
            <w:r>
              <w:t>内核</w:t>
            </w:r>
          </w:p>
        </w:tc>
        <w:tc>
          <w:tcPr>
            <w:tcW w:type="dxa" w:w="2880"/>
          </w:tcPr>
          <w:p>
            <w:r>
              <w:t>支持 Netfilter 的标准 Linux 内核</w:t>
            </w:r>
          </w:p>
        </w:tc>
        <w:tc>
          <w:tcPr>
            <w:tcW w:type="dxa" w:w="2880"/>
          </w:tcPr>
          <w:p>
            <w:r>
              <w:t>uname -r</w:t>
            </w:r>
          </w:p>
        </w:tc>
      </w:tr>
      <w:tr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root 或 sudo 权限</w:t>
            </w:r>
          </w:p>
        </w:tc>
        <w:tc>
          <w:tcPr>
            <w:tcW w:type="dxa" w:w="2880"/>
          </w:tcPr>
          <w:p>
            <w:r>
              <w:t>sudo whoami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能解析 child-prc.intel.com 并访问 913 端口</w:t>
            </w:r>
          </w:p>
        </w:tc>
        <w:tc>
          <w:tcPr>
            <w:tcW w:type="dxa" w:w="2880"/>
          </w:tcPr>
          <w:p>
            <w:r>
              <w:t>nc -zv child-prc.intel.com 913</w:t>
            </w:r>
          </w:p>
        </w:tc>
      </w:tr>
      <w:tr>
        <w:tc>
          <w:tcPr>
            <w:tcW w:type="dxa" w:w="2880"/>
          </w:tcPr>
          <w:p>
            <w:r>
              <w:t>上游代理</w:t>
            </w:r>
          </w:p>
        </w:tc>
        <w:tc>
          <w:tcPr>
            <w:tcW w:type="dxa" w:w="2880"/>
          </w:tcPr>
          <w:p>
            <w:r>
              <w:t>支持 HTTP CONNECT 方法</w:t>
            </w:r>
          </w:p>
        </w:tc>
        <w:tc>
          <w:tcPr>
            <w:tcW w:type="dxa" w:w="2880"/>
          </w:tcPr>
          <w:p>
            <w:r>
              <w:t>curl -x http://child-prc.intel.com:913 https://www.baidu.com</w:t>
            </w:r>
          </w:p>
        </w:tc>
      </w:tr>
    </w:tbl>
    <w:p>
      <w:pPr>
        <w:pStyle w:val="Heading1"/>
      </w:pPr>
      <w:r>
        <w:t>3. 安装 redsocks</w:t>
      </w:r>
    </w:p>
    <w:p>
      <w:pPr>
        <w:pStyle w:val="Heading2"/>
      </w:pPr>
      <w:r>
        <w:t>3.1 Ubuntu / Debian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apt update</w:t>
        <w:br/>
        <w:t>sudo apt install -y redsocks</w:t>
      </w:r>
    </w:p>
    <w:p>
      <w:pPr>
        <w:pStyle w:val="Heading2"/>
      </w:pPr>
      <w:r>
        <w:t>3.2 CentOS / RHEL (EPEL)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yum install -y epel-release</w:t>
        <w:br/>
        <w:t>sudo yum install -y redsocks</w:t>
      </w:r>
    </w:p>
    <w:p>
      <w:pPr>
        <w:pStyle w:val="Heading2"/>
      </w:pPr>
      <w:r>
        <w:t>3.3 从源码编译（备选）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apt install -y git build-essential</w:t>
        <w:br/>
        <w:t>git clone https://github.com/semicontinuous/redsocks.git</w:t>
        <w:br/>
        <w:t>cd redsocks</w:t>
        <w:br/>
        <w:t>make</w:t>
        <w:br/>
        <w:t>sudo cp redsocks /usr/local/bin/</w:t>
      </w:r>
    </w:p>
    <w:p>
      <w:pPr>
        <w:pStyle w:val="Heading2"/>
      </w:pPr>
      <w:r>
        <w:t>3.4 验证安装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which redsocks</w:t>
        <w:br/>
        <w:t>redsocks -v</w:t>
      </w:r>
    </w:p>
    <w:p>
      <w:pPr>
        <w:pStyle w:val="Heading1"/>
      </w:pPr>
      <w:r>
        <w:t>4. 配置 redsocks</w:t>
      </w:r>
    </w:p>
    <w:p>
      <w:pPr>
        <w:pStyle w:val="Heading2"/>
      </w:pPr>
      <w:r>
        <w:t>4.1 配置文件位置</w:t>
      </w:r>
    </w:p>
    <w:p>
      <w:r>
        <w:t>主配置文件：/etc/redsocks.conf</w:t>
      </w:r>
    </w:p>
    <w:p>
      <w:pPr>
        <w:pStyle w:val="Heading2"/>
      </w:pPr>
      <w:r>
        <w:t>4.2 配置内容</w:t>
      </w:r>
    </w:p>
    <w:p>
      <w:r>
        <w:t>将以下内容写入 /etc/redsocks.conf：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base {</w:t>
        <w:br/>
        <w:t xml:space="preserve">    // 调试开关，生产环境关闭</w:t>
        <w:br/>
        <w:t xml:space="preserve">    log_debug = off;</w:t>
        <w:br/>
        <w:br/>
        <w:t xml:space="preserve">    // 信息日志，排查问题时可开启</w:t>
        <w:br/>
        <w:t xml:space="preserve">    log_info = on;</w:t>
        <w:br/>
        <w:br/>
        <w:t xml:space="preserve">    // 后台守护进程运行</w:t>
        <w:br/>
        <w:t xml:space="preserve">    daemon = on;</w:t>
        <w:br/>
        <w:br/>
        <w:t xml:space="preserve">    // 使用 iptables 作为重定向器</w:t>
        <w:br/>
        <w:t xml:space="preserve">    redirector = iptables;</w:t>
        <w:br/>
        <w:t>}</w:t>
        <w:br/>
        <w:br/>
        <w:t>redsocks {</w:t>
        <w:br/>
        <w:t xml:space="preserve">    // 本地监听地址</w:t>
        <w:br/>
        <w:t xml:space="preserve">    local_ip = 127.0.0.1;</w:t>
        <w:br/>
        <w:br/>
        <w:t xml:space="preserve">    // 本地监听端口（避免与其他服务冲突）</w:t>
        <w:br/>
        <w:t xml:space="preserve">    local_port = 12345;</w:t>
        <w:br/>
        <w:br/>
        <w:t xml:space="preserve">    // 上游代理地址（使用解析后的 IP，避免 DNS 依赖）</w:t>
        <w:br/>
        <w:t xml:space="preserve">    ip = child-prc.intel.com;</w:t>
        <w:br/>
        <w:br/>
        <w:t xml:space="preserve">    // 上游代理端口</w:t>
        <w:br/>
        <w:t xml:space="preserve">    port = 913;</w:t>
        <w:br/>
        <w:br/>
        <w:t xml:space="preserve">    // 代理类型：http 表示使用 HTTP CONNECT 方法</w:t>
        <w:br/>
        <w:t xml:space="preserve">    // 对于 HTTPS 流量，CONNECT 会建立 TCP 隧道</w:t>
        <w:br/>
        <w:t xml:space="preserve">    type = http-connect;</w:t>
        <w:br/>
        <w:t>}</w:t>
      </w:r>
    </w:p>
    <w:p>
      <w:pPr>
        <w:pStyle w:val="Heading2"/>
      </w:pPr>
      <w:r>
        <w:t>4.3 配置参数说明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local_ip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  <w:tc>
          <w:tcPr>
            <w:tcW w:type="dxa" w:w="2880"/>
          </w:tcPr>
          <w:p>
            <w:r>
              <w:t>本地监听地址，仅本机可用</w:t>
            </w:r>
          </w:p>
        </w:tc>
      </w:tr>
      <w:tr>
        <w:tc>
          <w:tcPr>
            <w:tcW w:type="dxa" w:w="2880"/>
          </w:tcPr>
          <w:p>
            <w:r>
              <w:t>local_port</w:t>
            </w:r>
          </w:p>
        </w:tc>
        <w:tc>
          <w:tcPr>
            <w:tcW w:type="dxa" w:w="2880"/>
          </w:tcPr>
          <w:p>
            <w:r>
              <w:t>12345</w:t>
            </w:r>
          </w:p>
        </w:tc>
        <w:tc>
          <w:tcPr>
            <w:tcW w:type="dxa" w:w="2880"/>
          </w:tcPr>
          <w:p>
            <w:r>
              <w:t>本地监听端口，可自定义（避开已占用端口）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child-prc.intel.com</w:t>
            </w:r>
          </w:p>
        </w:tc>
        <w:tc>
          <w:tcPr>
            <w:tcW w:type="dxa" w:w="2880"/>
          </w:tcPr>
          <w:p>
            <w:r>
              <w:t>上游代理主机名或 IP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上游代理端口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http-connect</w:t>
            </w:r>
          </w:p>
        </w:tc>
        <w:tc>
          <w:tcPr>
            <w:tcW w:type="dxa" w:w="2880"/>
          </w:tcPr>
          <w:p>
            <w:r>
              <w:t>代理类型：http-connect（CONNECT 隧道）/ socks5 / direct</w:t>
            </w:r>
          </w:p>
        </w:tc>
      </w:tr>
      <w:tr>
        <w:tc>
          <w:tcPr>
            <w:tcW w:type="dxa" w:w="2880"/>
          </w:tcPr>
          <w:p>
            <w:r>
              <w:t>log_debug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调试日志，排查问题时设为 on</w:t>
            </w:r>
          </w:p>
        </w:tc>
      </w:tr>
      <w:tr>
        <w:tc>
          <w:tcPr>
            <w:tcW w:type="dxa" w:w="2880"/>
          </w:tcPr>
          <w:p>
            <w:r>
              <w:t>log_info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信息级别日志</w:t>
            </w:r>
          </w:p>
        </w:tc>
      </w:tr>
      <w:tr>
        <w:tc>
          <w:tcPr>
            <w:tcW w:type="dxa" w:w="2880"/>
          </w:tcPr>
          <w:p>
            <w:r>
              <w:t>daemon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以守护进程方式运行</w:t>
            </w:r>
          </w:p>
        </w:tc>
      </w:tr>
      <w:tr>
        <w:tc>
          <w:tcPr>
            <w:tcW w:type="dxa" w:w="2880"/>
          </w:tcPr>
          <w:p>
            <w:r>
              <w:t>redirector</w:t>
            </w:r>
          </w:p>
        </w:tc>
        <w:tc>
          <w:tcPr>
            <w:tcW w:type="dxa" w:w="2880"/>
          </w:tcPr>
          <w:p>
            <w:r>
              <w:t>iptables</w:t>
            </w:r>
          </w:p>
        </w:tc>
        <w:tc>
          <w:tcPr>
            <w:tcW w:type="dxa" w:w="2880"/>
          </w:tcPr>
          <w:p>
            <w:r>
              <w:t>使用 iptables 作为流量重定向器</w:t>
            </w:r>
          </w:p>
        </w:tc>
      </w:tr>
    </w:tbl>
    <w:p>
      <w:pPr>
        <w:pStyle w:val="Heading1"/>
      </w:pPr>
      <w:r>
        <w:t>5. 配置 iptables 规则</w:t>
      </w:r>
    </w:p>
    <w:p>
      <w:pPr>
        <w:pStyle w:val="Heading2"/>
      </w:pPr>
      <w:r>
        <w:t>5.1 原理说明</w:t>
      </w:r>
    </w:p>
    <w:p>
      <w:r>
        <w:t>iptables 的 NAT 表 OUTPUT 链处理本机进程发出的流量。REDIRECT 目标将匹配的 TCP 连接重定向到本机指定端口（即 redsocks 监听端口），同时保留原始目标地址信息（通过 SO_ORIGINAL_DST），redsocks 据此建立到上游代理的 CONNECT 隧道。</w:t>
      </w:r>
    </w:p>
    <w:p>
      <w:pPr>
        <w:pStyle w:val="Heading2"/>
      </w:pPr>
      <w:r>
        <w:t>5.2 规则脚本</w:t>
      </w:r>
    </w:p>
    <w:p>
      <w:r>
        <w:t>将以下内容保存为 /usr/local/bin/proxy-on.sh：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#!/bin/bash</w:t>
        <w:br/>
        <w:t># ============================================================</w:t>
        <w:br/>
        <w:t># 启用透明代理</w:t>
        <w:br/>
        <w:t># 用法: sudo proxy-on.sh</w:t>
        <w:br/>
        <w:t># ============================================================</w:t>
        <w:br/>
        <w:t>set -e</w:t>
        <w:br/>
        <w:br/>
        <w:t>REDSOCKS_PORT=12345</w:t>
        <w:br/>
        <w:br/>
        <w:t># 解析上游代理 IP（iptables 规则必须用 IP，不能用域名）</w:t>
        <w:br/>
        <w:t>PROXY_IP=$(getent hosts child-prc.intel.com | awk '{print $1}' | head -1)</w:t>
        <w:br/>
        <w:t>if [ -z "$PROXY_IP" ]; then</w:t>
        <w:br/>
        <w:t xml:space="preserve">    echo "[ERROR] 无法解析 child-prc.intel.com"</w:t>
        <w:br/>
        <w:t xml:space="preserve">    exit 1</w:t>
        <w:br/>
        <w:t>fi</w:t>
        <w:br/>
        <w:t>echo "[INFO] 上游代理 IP: $PROXY_IP"</w:t>
        <w:br/>
        <w:br/>
        <w:t># 清理旧规则（幂等，可重复执行）</w:t>
        <w:br/>
        <w:t>iptables -t nat -D OUTPUT -p tcp -j REDSOCKS 2&gt;/dev/null || true</w:t>
        <w:br/>
        <w:t>iptables -t nat -F REDSOCKS 2&gt;/dev/null || true</w:t>
        <w:br/>
        <w:t>iptables -t nat -X REDSOCKS 2&gt;/dev/null || true</w:t>
        <w:br/>
        <w:br/>
        <w:t># 创建自定义链</w:t>
        <w:br/>
        <w:t>iptables -t nat -N REDSOCKS</w:t>
        <w:br/>
        <w:br/>
        <w:t># ---- 排除规则（RETURN = 不重定向，直接放行）----</w:t>
        <w:br/>
        <w:br/>
        <w:t># 本地回环</w:t>
        <w:br/>
        <w:t>iptables -t nat -A REDSOCKS -d 127.0.0.0/8 -j RETURN</w:t>
        <w:br/>
        <w:br/>
        <w:t># 内网地址段</w:t>
        <w:br/>
        <w:t>iptables -t nat -A REDSOCKS -d 10.0.0.0/8 -j RETURN</w:t>
        <w:br/>
        <w:t>iptables -t nat -A REDSOCKS -d 172.16.0.0/12 -j RETURN</w:t>
        <w:br/>
        <w:t>iptables -t nat -A REDSOCKS -d 192.168.0.0/16 -j RETURN</w:t>
        <w:br/>
        <w:br/>
        <w:t># 上游代理服务器自身（否则会回环）</w:t>
        <w:br/>
        <w:t>iptables -t nat -A REDSOCKS -d ${PROXY_IP}/32 -j RETURN</w:t>
        <w:br/>
        <w:br/>
        <w:t># redsocks 进程自身的流量（避免二次重定向）</w:t>
        <w:br/>
        <w:t>iptables -t nat -A REDSOCKS -p tcp -m owner \</w:t>
        <w:br/>
        <w:t xml:space="preserve">    --uid-owner redsocks -j RETURN 2&gt;/dev/null || true</w:t>
        <w:br/>
        <w:br/>
        <w:t># ---- 重定向规则 ----</w:t>
        <w:br/>
        <w:br/>
        <w:t># 将所有 TCP 流量重定向到 redsocks</w:t>
        <w:br/>
        <w:t>iptables -t nat -A REDSOCKS -p tcp -j REDIRECT --to-ports $REDSOCKS_PORT</w:t>
        <w:br/>
        <w:br/>
        <w:t># 挂载到 OUTPUT 链</w:t>
        <w:br/>
        <w:t>iptables -t nat -A OUTPUT -p tcp -j REDSOCKS</w:t>
        <w:br/>
        <w:br/>
        <w:t>echo "[INFO] 透明代理已启用"</w:t>
        <w:br/>
        <w:t>echo "  代理服务器: child-prc.intel.com ($PROXY_IP):913"</w:t>
        <w:br/>
        <w:t>echo "  本地监听: 127.0.0.1:$REDSOCKS_PORT"</w:t>
      </w:r>
    </w:p>
    <w:p/>
    <w:p>
      <w:r>
        <w:t>将以下内容保存为 /usr/local/bin/proxy-off.sh：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#!/bin/bash</w:t>
        <w:br/>
        <w:t># ============================================================</w:t>
        <w:br/>
        <w:t># 关闭透明代理</w:t>
        <w:br/>
        <w:t># 用法: sudo proxy-off.sh</w:t>
        <w:br/>
        <w:t># ============================================================</w:t>
        <w:br/>
        <w:t>set -e</w:t>
        <w:br/>
        <w:br/>
        <w:t># 移除 OUTPUT 链的引用</w:t>
        <w:br/>
        <w:t>iptables -t nat -D OUTPUT -p tcp -j REDSOCKS 2&gt;/dev/null || true</w:t>
        <w:br/>
        <w:br/>
        <w:t># 清空并删除自定义链</w:t>
        <w:br/>
        <w:t>iptables -t nat -F REDSOCKS 2&gt;/dev/null || true</w:t>
        <w:br/>
        <w:t>iptables -t nat -X REDSOCKS 2&gt;/dev/null || true</w:t>
        <w:br/>
        <w:br/>
        <w:t># 停止 redsocks</w:t>
        <w:br/>
        <w:t>systemctl stop redsocks 2&gt;/dev/null || true</w:t>
        <w:br/>
        <w:br/>
        <w:t>echo "[INFO] 透明代理已关闭"</w:t>
      </w:r>
    </w:p>
    <w:p>
      <w:pPr>
        <w:pStyle w:val="Heading2"/>
      </w:pPr>
      <w:r>
        <w:t>5.3 设置脚本权限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chmod +x /usr/local/bin/proxy-on.sh</w:t>
        <w:br/>
        <w:t>sudo chmod +x /usr/local/bin/proxy-off.sh</w:t>
      </w:r>
    </w:p>
    <w:p>
      <w:pPr>
        <w:pStyle w:val="Heading2"/>
      </w:pPr>
      <w:r>
        <w:t>5.4 iptables 规则详解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为什么需要</w:t>
            </w:r>
          </w:p>
        </w:tc>
      </w:tr>
      <w:tr>
        <w:tc>
          <w:tcPr>
            <w:tcW w:type="dxa" w:w="2880"/>
          </w:tcPr>
          <w:p>
            <w:r>
              <w:t>-d 127.0.0.0/8 -j RETURN</w:t>
            </w:r>
          </w:p>
        </w:tc>
        <w:tc>
          <w:tcPr>
            <w:tcW w:type="dxa" w:w="2880"/>
          </w:tcPr>
          <w:p>
            <w:r>
              <w:t>放行本地回环</w:t>
            </w:r>
          </w:p>
        </w:tc>
        <w:tc>
          <w:tcPr>
            <w:tcW w:type="dxa" w:w="2880"/>
          </w:tcPr>
          <w:p>
            <w:r>
              <w:t>本机进程间通信不应走代理</w:t>
            </w:r>
          </w:p>
        </w:tc>
      </w:tr>
      <w:tr>
        <w:tc>
          <w:tcPr>
            <w:tcW w:type="dxa" w:w="2880"/>
          </w:tcPr>
          <w:p>
            <w:r>
              <w:t>-d 10.0.0.0/8 -j RETURN</w:t>
            </w:r>
          </w:p>
        </w:tc>
        <w:tc>
          <w:tcPr>
            <w:tcW w:type="dxa" w:w="2880"/>
          </w:tcPr>
          <w:p>
            <w:r>
              <w:t>放行内网 A 类</w:t>
            </w:r>
          </w:p>
        </w:tc>
        <w:tc>
          <w:tcPr>
            <w:tcW w:type="dxa" w:w="2880"/>
          </w:tcPr>
          <w:p>
            <w:r>
              <w:t>内网地址不需要代理，且代理可能在内网</w:t>
            </w:r>
          </w:p>
        </w:tc>
      </w:tr>
      <w:tr>
        <w:tc>
          <w:tcPr>
            <w:tcW w:type="dxa" w:w="2880"/>
          </w:tcPr>
          <w:p>
            <w:r>
              <w:t>-d 172.16.0.0/12 -j RETURN</w:t>
            </w:r>
          </w:p>
        </w:tc>
        <w:tc>
          <w:tcPr>
            <w:tcW w:type="dxa" w:w="2880"/>
          </w:tcPr>
          <w:p>
            <w:r>
              <w:t>放行内网 B 类</w:t>
            </w:r>
          </w:p>
        </w:tc>
        <w:tc>
          <w:tcPr>
            <w:tcW w:type="dxa" w:w="2880"/>
          </w:tcPr>
          <w:p>
            <w:r>
              <w:t>Docker 默认网段、企业内网</w:t>
            </w:r>
          </w:p>
        </w:tc>
      </w:tr>
      <w:tr>
        <w:tc>
          <w:tcPr>
            <w:tcW w:type="dxa" w:w="2880"/>
          </w:tcPr>
          <w:p>
            <w:r>
              <w:t>-d 192.168.0.0/16 -j RETURN</w:t>
            </w:r>
          </w:p>
        </w:tc>
        <w:tc>
          <w:tcPr>
            <w:tcW w:type="dxa" w:w="2880"/>
          </w:tcPr>
          <w:p>
            <w:r>
              <w:t>放行内网 C 类</w:t>
            </w:r>
          </w:p>
        </w:tc>
        <w:tc>
          <w:tcPr>
            <w:tcW w:type="dxa" w:w="2880"/>
          </w:tcPr>
          <w:p>
            <w:r>
              <w:t>家庭/办公局域网</w:t>
            </w:r>
          </w:p>
        </w:tc>
      </w:tr>
      <w:tr>
        <w:tc>
          <w:tcPr>
            <w:tcW w:type="dxa" w:w="2880"/>
          </w:tcPr>
          <w:p>
            <w:r>
              <w:t>-d PROXY_IP/32 -j RETURN</w:t>
            </w:r>
          </w:p>
        </w:tc>
        <w:tc>
          <w:tcPr>
            <w:tcW w:type="dxa" w:w="2880"/>
          </w:tcPr>
          <w:p>
            <w:r>
              <w:t>放行代理服务器</w:t>
            </w:r>
          </w:p>
        </w:tc>
        <w:tc>
          <w:tcPr>
            <w:tcW w:type="dxa" w:w="2880"/>
          </w:tcPr>
          <w:p>
            <w:r>
              <w:t>代理自身的连接不重定向，否则死循环</w:t>
            </w:r>
          </w:p>
        </w:tc>
      </w:tr>
      <w:tr>
        <w:tc>
          <w:tcPr>
            <w:tcW w:type="dxa" w:w="2880"/>
          </w:tcPr>
          <w:p>
            <w:r>
              <w:t>-m owner --uid-owner redsocks -j RETURN</w:t>
            </w:r>
          </w:p>
        </w:tc>
        <w:tc>
          <w:tcPr>
            <w:tcW w:type="dxa" w:w="2880"/>
          </w:tcPr>
          <w:p>
            <w:r>
              <w:t>放行 redsocks 进程</w:t>
            </w:r>
          </w:p>
        </w:tc>
        <w:tc>
          <w:tcPr>
            <w:tcW w:type="dxa" w:w="2880"/>
          </w:tcPr>
          <w:p>
            <w:r>
              <w:t>redsocks 发出的连接不重定向，否则死循环</w:t>
            </w:r>
          </w:p>
        </w:tc>
      </w:tr>
      <w:tr>
        <w:tc>
          <w:tcPr>
            <w:tcW w:type="dxa" w:w="2880"/>
          </w:tcPr>
          <w:p>
            <w:r>
              <w:t>-p tcp -j REDIRECT --to-ports 12345</w:t>
            </w:r>
          </w:p>
        </w:tc>
        <w:tc>
          <w:tcPr>
            <w:tcW w:type="dxa" w:w="2880"/>
          </w:tcPr>
          <w:p>
            <w:r>
              <w:t>重定向到 redsocks</w:t>
            </w:r>
          </w:p>
        </w:tc>
        <w:tc>
          <w:tcPr>
            <w:tcW w:type="dxa" w:w="2880"/>
          </w:tcPr>
          <w:p>
            <w:r>
              <w:t>所有未被排除的 TCP 流量转发到本地 redsocks</w:t>
            </w:r>
          </w:p>
        </w:tc>
      </w:tr>
      <w:tr>
        <w:tc>
          <w:tcPr>
            <w:tcW w:type="dxa" w:w="2880"/>
          </w:tcPr>
          <w:p>
            <w:r>
              <w:t>-A OUTPUT -p tcp -j REDSOCKS</w:t>
            </w:r>
          </w:p>
        </w:tc>
        <w:tc>
          <w:tcPr>
            <w:tcW w:type="dxa" w:w="2880"/>
          </w:tcPr>
          <w:p>
            <w:r>
              <w:t>挂载到 OUTPUT 链</w:t>
            </w:r>
          </w:p>
        </w:tc>
        <w:tc>
          <w:tcPr>
            <w:tcW w:type="dxa" w:w="2880"/>
          </w:tcPr>
          <w:p>
            <w:r>
              <w:t>OUTPUT 链处理本机进程发出的流量</w:t>
            </w:r>
          </w:p>
        </w:tc>
      </w:tr>
    </w:tbl>
    <w:p>
      <w:pPr>
        <w:pStyle w:val="Heading1"/>
      </w:pPr>
      <w:r>
        <w:t>6. 启动与验证</w:t>
      </w:r>
    </w:p>
    <w:p>
      <w:pPr>
        <w:pStyle w:val="Heading2"/>
      </w:pPr>
      <w:r>
        <w:t>6.1 启动步骤</w:t>
      </w:r>
    </w:p>
    <w:p>
      <w:r>
        <w:t>按以下顺序执行：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1. 启动 redsocks</w:t>
        <w:br/>
        <w:t>sudo systemctl start redsocks</w:t>
        <w:br/>
        <w:t>sudo systemctl enable redsocks  # 开机自启（可选）</w:t>
        <w:br/>
        <w:br/>
        <w:t># 2. 启用 iptables 规则</w:t>
        <w:br/>
        <w:t>sudo proxy-on.sh</w:t>
        <w:br/>
        <w:br/>
        <w:t># 3. 清除环境变量代理（避免双重代理）</w:t>
        <w:br/>
        <w:t>unset http_proxy https_proxy HTTP_PROXY HTTPS_PROXY</w:t>
      </w:r>
    </w:p>
    <w:p>
      <w:pPr>
        <w:pStyle w:val="Heading2"/>
      </w:pPr>
      <w:r>
        <w:t>6.2 验证方法</w:t>
      </w:r>
    </w:p>
    <w:p>
      <w:r>
        <w:t>方法一：HTTP 请求测试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不设置任何代理环境变量，直接测试</w:t>
        <w:br/>
        <w:t>curl http://httpbin.org/ip</w:t>
        <w:br/>
        <w:br/>
        <w:t># 预期返回代理服务器的出口 IP，而非本机 IP</w:t>
      </w:r>
    </w:p>
    <w:p>
      <w:r>
        <w:t>方法二：HTTPS 请求测试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curl https://www.google.com -I</w:t>
        <w:br/>
        <w:t>curl https://www.baidu.com -I</w:t>
      </w:r>
    </w:p>
    <w:p>
      <w:r>
        <w:t>方法三：apt 包管理器测试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不配置 apt 代理，直接更新</w:t>
        <w:br/>
        <w:t>sudo apt update</w:t>
      </w:r>
    </w:p>
    <w:p>
      <w:r>
        <w:t>方法四：DNS 解析 + 连通性测试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测试 DNS（DNS 不走代理，直接解析）</w:t>
        <w:br/>
        <w:t>nslookup www.google.com</w:t>
        <w:br/>
        <w:br/>
        <w:t># 测试 TCP 连通性</w:t>
        <w:br/>
        <w:t>nc -zv www.google.com 443</w:t>
      </w:r>
    </w:p>
    <w:p>
      <w:r>
        <w:t>方法五：查看 redsocks 日志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journalctl -u redsocks -f</w:t>
        <w:br/>
        <w:br/>
        <w:t># 或查看 redsocks 直接日志</w:t>
        <w:br/>
        <w:t>sudo tail -f /var/log/syslog | grep redsocks</w:t>
      </w:r>
    </w:p>
    <w:p>
      <w:r>
        <w:t>方法六：查看 iptables 规则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iptables -t nat -L REDSOCKS -n -v</w:t>
        <w:br/>
        <w:t>sudo iptables -t nat -L OUTPUT -n -v</w:t>
      </w:r>
    </w:p>
    <w:p>
      <w:pPr>
        <w:pStyle w:val="Heading2"/>
      </w:pPr>
      <w:r>
        <w:t>6.3 验证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  <w:tc>
          <w:tcPr>
            <w:tcW w:type="dxa" w:w="2880"/>
          </w:tcPr>
          <w:p>
            <w:r>
              <w:t>失败排查</w:t>
            </w:r>
          </w:p>
        </w:tc>
      </w:tr>
      <w:tr>
        <w:tc>
          <w:tcPr>
            <w:tcW w:type="dxa" w:w="2880"/>
          </w:tcPr>
          <w:p>
            <w:r>
              <w:t>curl http://httpbin.org/ip</w:t>
            </w:r>
          </w:p>
        </w:tc>
        <w:tc>
          <w:tcPr>
            <w:tcW w:type="dxa" w:w="2880"/>
          </w:tcPr>
          <w:p>
            <w:r>
              <w:t>返回代理出口 IP</w:t>
            </w:r>
          </w:p>
        </w:tc>
        <w:tc>
          <w:tcPr>
            <w:tcW w:type="dxa" w:w="2880"/>
          </w:tcPr>
          <w:p>
            <w:r>
              <w:t>检查 redsocks 是否运行、iptables 规则是否生效</w:t>
            </w:r>
          </w:p>
        </w:tc>
      </w:tr>
      <w:tr>
        <w:tc>
          <w:tcPr>
            <w:tcW w:type="dxa" w:w="2880"/>
          </w:tcPr>
          <w:p>
            <w:r>
              <w:t>curl https://www.google.com</w:t>
            </w:r>
          </w:p>
        </w:tc>
        <w:tc>
          <w:tcPr>
            <w:tcW w:type="dxa" w:w="2880"/>
          </w:tcPr>
          <w:p>
            <w:r>
              <w:t>返回 200 OK</w:t>
            </w:r>
          </w:p>
        </w:tc>
        <w:tc>
          <w:tcPr>
            <w:tcW w:type="dxa" w:w="2880"/>
          </w:tcPr>
          <w:p>
            <w:r>
              <w:t>检查上游代理是否支持 CONNECT、端口是否可达</w:t>
            </w:r>
          </w:p>
        </w:tc>
      </w:tr>
      <w:tr>
        <w:tc>
          <w:tcPr>
            <w:tcW w:type="dxa" w:w="2880"/>
          </w:tcPr>
          <w:p>
            <w:r>
              <w:t>sudo apt update</w:t>
            </w:r>
          </w:p>
        </w:tc>
        <w:tc>
          <w:tcPr>
            <w:tcW w:type="dxa" w:w="2880"/>
          </w:tcPr>
          <w:p>
            <w:r>
              <w:t>正常更新软件源</w:t>
            </w:r>
          </w:p>
        </w:tc>
        <w:tc>
          <w:tcPr>
            <w:tcW w:type="dxa" w:w="2880"/>
          </w:tcPr>
          <w:p>
            <w:r>
              <w:t>apt 可能走 IPv6，需额外处理</w:t>
            </w:r>
          </w:p>
        </w:tc>
      </w:tr>
      <w:tr>
        <w:tc>
          <w:tcPr>
            <w:tcW w:type="dxa" w:w="2880"/>
          </w:tcPr>
          <w:p>
            <w:r>
              <w:t>ping 10.x.x.x (内网)</w:t>
            </w:r>
          </w:p>
        </w:tc>
        <w:tc>
          <w:tcPr>
            <w:tcW w:type="dxa" w:w="2880"/>
          </w:tcPr>
          <w:p>
            <w:r>
              <w:t>正常直连，不走代理</w:t>
            </w:r>
          </w:p>
        </w:tc>
        <w:tc>
          <w:tcPr>
            <w:tcW w:type="dxa" w:w="2880"/>
          </w:tcPr>
          <w:p>
            <w:r>
              <w:t>检查 iptables RETURN 规则</w:t>
            </w:r>
          </w:p>
        </w:tc>
      </w:tr>
      <w:tr>
        <w:tc>
          <w:tcPr>
            <w:tcW w:type="dxa" w:w="2880"/>
          </w:tcPr>
          <w:p>
            <w:r>
              <w:t>curl http://child-prc.intel.com:913</w:t>
            </w:r>
          </w:p>
        </w:tc>
        <w:tc>
          <w:tcPr>
            <w:tcW w:type="dxa" w:w="2880"/>
          </w:tcPr>
          <w:p>
            <w:r>
              <w:t>正常直连到代理</w:t>
            </w:r>
          </w:p>
        </w:tc>
        <w:tc>
          <w:tcPr>
            <w:tcW w:type="dxa" w:w="2880"/>
          </w:tcPr>
          <w:p>
            <w:r>
              <w:t>检查代理 IP 的 RETURN 规则</w:t>
            </w:r>
          </w:p>
        </w:tc>
      </w:tr>
    </w:tbl>
    <w:p>
      <w:pPr>
        <w:pStyle w:val="Heading1"/>
      </w:pPr>
      <w:r>
        <w:t>7. DNS 处理</w:t>
      </w:r>
    </w:p>
    <w:p>
      <w:pPr>
        <w:pStyle w:val="Heading2"/>
      </w:pPr>
      <w:r>
        <w:t>7.1 问题说明</w:t>
      </w:r>
    </w:p>
    <w:p>
      <w:r>
        <w:t>透明代理仅处理 TCP 流量，DNS 查询（UDP 53 端口）不经过代理。如果内网 DNS 无法解析外网域名，需要额外配置 DNS 转发。</w:t>
      </w:r>
    </w:p>
    <w:p>
      <w:pPr>
        <w:pStyle w:val="Heading2"/>
      </w:pPr>
      <w:r>
        <w:t>7.2 方案一：使用公共 DNS（最简单）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编辑 /etc/resolv.conf（或通过 systemd-resolved 管理）</w:t>
        <w:br/>
        <w:t>sudo tee /etc/resolv.conf &lt;&lt; EOF</w:t>
        <w:br/>
        <w:t>nameserver 8.8.8.8</w:t>
        <w:br/>
        <w:t>nameserver 114.114.114.114</w:t>
        <w:br/>
        <w:t>EOF</w:t>
      </w:r>
    </w:p>
    <w:p>
      <w:r>
        <w:rPr>
          <w:b/>
          <w:color w:val="CC0000"/>
        </w:rPr>
        <w:t>注意：</w:t>
      </w:r>
      <w:r>
        <w:t>如果 8.8.8.8 的 UDP 53 端口被防火墙拦截，此方案不可用。</w:t>
      </w:r>
    </w:p>
    <w:p>
      <w:pPr>
        <w:pStyle w:val="Heading2"/>
      </w:pPr>
      <w:r>
        <w:t>7.3 方案二：DNS over TCP（推荐）</w:t>
      </w:r>
    </w:p>
    <w:p>
      <w:r>
        <w:t>如果 UDP DNS 被拦截但 TCP DNS 可用，配置 glibc 强制使用 TCP 查询：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编辑 /etc/resolv.conf</w:t>
        <w:br/>
        <w:t>sudo tee /etc/resolv.conf &lt;&lt; EOF</w:t>
        <w:br/>
        <w:t>options use-vc</w:t>
        <w:br/>
        <w:t>nameserver 8.8.8.8</w:t>
        <w:br/>
        <w:t>nameserver 114.114.114.114</w:t>
        <w:br/>
        <w:t>EOF</w:t>
      </w:r>
    </w:p>
    <w:p>
      <w:r>
        <w:t>options use-vc 会强制 glibc 使用 TCP 进行 DNS 查询，TCP 53 端口的流量会被透明代理拦截并通过 HTTP CONNECT 转发。</w:t>
      </w:r>
    </w:p>
    <w:p>
      <w:pPr>
        <w:pStyle w:val="Heading2"/>
      </w:pPr>
      <w:r>
        <w:t>7.4 方案三：dns2tcp + dnsmasq（最完整）</w:t>
      </w:r>
    </w:p>
    <w:p>
      <w:r>
        <w:t>对于 UDP DNS 完全不可用的环境，使用 dns2tcp 将 DNS 查询转为 TCP：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安装依赖</w:t>
        <w:br/>
        <w:t>sudo apt install -y dns2tcp dnsmasq</w:t>
        <w:br/>
        <w:br/>
        <w:t># 配置 dns2tcp (/etc/dns2tcp/dns2tcpc.conf)</w:t>
        <w:br/>
        <w:t>cat &lt;&lt; EOF | sudo tee /etc/dns2tcp/dns2tcpc.conf</w:t>
        <w:br/>
        <w:t>listen = 127.0.0.1</w:t>
        <w:br/>
        <w:t>port = 5353</w:t>
        <w:br/>
        <w:t>ressources = dns:8.8.8.8:53</w:t>
        <w:br/>
        <w:t>EOF</w:t>
        <w:br/>
        <w:br/>
        <w:t># 启动 dns2tcp</w:t>
        <w:br/>
        <w:t>dns2tcpc -f /etc/dns2tcp/dns2tcpc.conf &amp;</w:t>
        <w:br/>
        <w:br/>
        <w:t># 配置 dnsmasq 使用 dns2tcp</w:t>
        <w:br/>
        <w:t>cat &lt;&lt; EOF | sudo tee /etc/dnsmasq.d/transparent-proxy.conf</w:t>
        <w:br/>
        <w:t>no-resolv</w:t>
        <w:br/>
        <w:t>server=127.0.0.1#5353</w:t>
        <w:br/>
        <w:t>listen-address=127.0.0.1</w:t>
        <w:br/>
        <w:t>bind-interfaces</w:t>
        <w:br/>
        <w:t>EOF</w:t>
        <w:br/>
        <w:br/>
        <w:t># 重启 dnsmasq</w:t>
        <w:br/>
        <w:t>sudo systemctl restart dnsmasq</w:t>
        <w:br/>
        <w:br/>
        <w:t># 修改 /etc/resolv.conf 指向 dnsmasq</w:t>
        <w:br/>
        <w:t>echo "nameserver 127.0.0.1" | sudo tee /etc/resolv.conf</w:t>
      </w:r>
    </w:p>
    <w:p>
      <w:pPr>
        <w:pStyle w:val="Heading1"/>
      </w:pPr>
      <w:r>
        <w:t>8. IPv6 处理</w:t>
      </w:r>
    </w:p>
    <w:p>
      <w:r>
        <w:t>redsocks 仅支持 IPv4。如果系统启用了 IPv6，部分应用可能优先使用 IPv6 绕过透明代理。建议禁用 IPv6 或配置 ip6tables 规则。</w:t>
      </w:r>
    </w:p>
    <w:p>
      <w:pPr>
        <w:pStyle w:val="Heading2"/>
      </w:pPr>
      <w:r>
        <w:t>8.1 方案一：禁用 IPv6（推荐）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临时禁用</w:t>
        <w:br/>
        <w:t>sudo sysctl -w net.ipv6.conf.all.disable_ipv6=1</w:t>
        <w:br/>
        <w:t>sudo sysctl -w net.ipv6.conf.default.disable_ipv6=1</w:t>
        <w:br/>
        <w:br/>
        <w:t># 永久禁用（写入 /etc/sysctl.d/99-disable-ipv6.conf）</w:t>
        <w:br/>
        <w:t>cat &lt;&lt; EOF | sudo tee /etc/sysctl.d/99-disable-ipv6.conf</w:t>
        <w:br/>
        <w:t>net.ipv6.conf.all.disable_ipv6 = 1</w:t>
        <w:br/>
        <w:t>net.ipv6.conf.default.disable_ipv6 = 1</w:t>
        <w:br/>
        <w:t>EOF</w:t>
        <w:br/>
        <w:t>sudo sysctl -p /etc/sysctl.d/99-disable-ipv6.conf</w:t>
      </w:r>
    </w:p>
    <w:p>
      <w:pPr>
        <w:pStyle w:val="Heading2"/>
      </w:pPr>
      <w:r>
        <w:t>8.2 方案二：ip6tables 拦截 IPv6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丢弃所有 IPv6 出站 TCP（强制回退到 IPv4）</w:t>
        <w:br/>
        <w:t>sudo ip6tables -A OUTPUT -p tcp -j REJECT</w:t>
      </w:r>
    </w:p>
    <w:p>
      <w:pPr>
        <w:pStyle w:val="Heading1"/>
      </w:pPr>
      <w:r>
        <w:t>9. 保持内网直连</w:t>
      </w:r>
    </w:p>
    <w:p>
      <w:r>
        <w:t>默认配置已排除 RFC1918 内网地址段（10.0.0.0/8、172.16.0.0/12、192.168.0.0/16）。如需额外排除特定外网地址段（如公司 VPN 网段），在 REDSOCKS 链开头添加 RETURN 规则：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排除公司 VPN 网段</w:t>
        <w:br/>
        <w:t>sudo iptables -t nat -I REDSOCKS 1 -d 203.0.113.0/24 -j RETURN</w:t>
        <w:br/>
        <w:br/>
        <w:t># 排除特定 IP</w:t>
        <w:br/>
        <w:t>sudo iptables -t nat -I REDSOCKS 1 -d 198.51.100.50/32 -j RETURN</w:t>
      </w:r>
    </w:p>
    <w:p>
      <w:pPr>
        <w:pStyle w:val="Heading1"/>
      </w:pPr>
      <w:r>
        <w:t>10. 开机自启配置</w:t>
      </w:r>
    </w:p>
    <w:p>
      <w:r>
        <w:t>将 redsocks 和 iptables 规则配置为开机自动启动：</w:t>
      </w:r>
    </w:p>
    <w:p>
      <w:pPr>
        <w:pStyle w:val="Heading2"/>
      </w:pPr>
      <w:r>
        <w:t>10.1 创建 systemd 服务</w:t>
      </w:r>
    </w:p>
    <w:p>
      <w:r>
        <w:t>创建 /etc/systemd/system/transparent-proxy.service：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[Unit]</w:t>
        <w:br/>
        <w:t>Description=Transparent Proxy iptables rules</w:t>
        <w:br/>
        <w:t>After=network.target redsocks.service</w:t>
        <w:br/>
        <w:t>Requires=redsocks.service</w:t>
        <w:br/>
        <w:br/>
        <w:t>[Service]</w:t>
        <w:br/>
        <w:t>Type=oneshot</w:t>
        <w:br/>
        <w:t>RemainAfterExit=yes</w:t>
        <w:br/>
        <w:t>ExecStart=/usr/local/bin/proxy-on.sh</w:t>
        <w:br/>
        <w:t>ExecStop=/usr/local/bin/proxy-off.sh</w:t>
        <w:br/>
        <w:br/>
        <w:t>[Install]</w:t>
        <w:br/>
        <w:t>WantedBy=multi-user.target</w:t>
      </w:r>
    </w:p>
    <w:p>
      <w:pPr>
        <w:pStyle w:val="Heading2"/>
      </w:pPr>
      <w:r>
        <w:t>10.2 启用服务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systemctl daemon-reload</w:t>
        <w:br/>
        <w:t>sudo systemctl enable redsocks</w:t>
        <w:br/>
        <w:t>sudo systemctl enable transparent-proxy</w:t>
        <w:br/>
        <w:t>sudo systemctl start redsocks</w:t>
        <w:br/>
        <w:t>sudo systemctl start transparent-proxy</w:t>
      </w:r>
    </w:p>
    <w:p>
      <w:pPr>
        <w:pStyle w:val="Heading1"/>
      </w:pPr>
      <w:r>
        <w:t>11. 日常使用命令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命令</w:t>
            </w:r>
          </w:p>
        </w:tc>
      </w:tr>
      <w:tr>
        <w:tc>
          <w:tcPr>
            <w:tcW w:type="dxa" w:w="4320"/>
          </w:tcPr>
          <w:p>
            <w:r>
              <w:t>启用透明代理</w:t>
            </w:r>
          </w:p>
        </w:tc>
        <w:tc>
          <w:tcPr>
            <w:tcW w:type="dxa" w:w="4320"/>
          </w:tcPr>
          <w:p>
            <w:r>
              <w:t>sudo proxy-on.sh</w:t>
            </w:r>
          </w:p>
        </w:tc>
      </w:tr>
      <w:tr>
        <w:tc>
          <w:tcPr>
            <w:tcW w:type="dxa" w:w="4320"/>
          </w:tcPr>
          <w:p>
            <w:r>
              <w:t>关闭透明代理</w:t>
            </w:r>
          </w:p>
        </w:tc>
        <w:tc>
          <w:tcPr>
            <w:tcW w:type="dxa" w:w="4320"/>
          </w:tcPr>
          <w:p>
            <w:r>
              <w:t>sudo proxy-off.sh</w:t>
            </w:r>
          </w:p>
        </w:tc>
      </w:tr>
      <w:tr>
        <w:tc>
          <w:tcPr>
            <w:tcW w:type="dxa" w:w="4320"/>
          </w:tcPr>
          <w:p>
            <w:r>
              <w:t>查看代理状态</w:t>
            </w:r>
          </w:p>
        </w:tc>
        <w:tc>
          <w:tcPr>
            <w:tcW w:type="dxa" w:w="4320"/>
          </w:tcPr>
          <w:p>
            <w:r>
              <w:t>sudo systemctl status redsocks</w:t>
            </w:r>
          </w:p>
        </w:tc>
      </w:tr>
      <w:tr>
        <w:tc>
          <w:tcPr>
            <w:tcW w:type="dxa" w:w="4320"/>
          </w:tcPr>
          <w:p>
            <w:r>
              <w:t>查看 redsocks 日志</w:t>
            </w:r>
          </w:p>
        </w:tc>
        <w:tc>
          <w:tcPr>
            <w:tcW w:type="dxa" w:w="4320"/>
          </w:tcPr>
          <w:p>
            <w:r>
              <w:t>sudo journalctl -u redsocks -f</w:t>
            </w:r>
          </w:p>
        </w:tc>
      </w:tr>
      <w:tr>
        <w:tc>
          <w:tcPr>
            <w:tcW w:type="dxa" w:w="4320"/>
          </w:tcPr>
          <w:p>
            <w:r>
              <w:t>查看 iptables 规则</w:t>
            </w:r>
          </w:p>
        </w:tc>
        <w:tc>
          <w:tcPr>
            <w:tcW w:type="dxa" w:w="4320"/>
          </w:tcPr>
          <w:p>
            <w:r>
              <w:t>sudo iptables -t nat -L REDSOCKS -n -v</w:t>
            </w:r>
          </w:p>
        </w:tc>
      </w:tr>
      <w:tr>
        <w:tc>
          <w:tcPr>
            <w:tcW w:type="dxa" w:w="4320"/>
          </w:tcPr>
          <w:p>
            <w:r>
              <w:t>重载 redsocks 配置</w:t>
            </w:r>
          </w:p>
        </w:tc>
        <w:tc>
          <w:tcPr>
            <w:tcW w:type="dxa" w:w="4320"/>
          </w:tcPr>
          <w:p>
            <w:r>
              <w:t>sudo systemctl restart redsocks</w:t>
            </w:r>
          </w:p>
        </w:tc>
      </w:tr>
      <w:tr>
        <w:tc>
          <w:tcPr>
            <w:tcW w:type="dxa" w:w="4320"/>
          </w:tcPr>
          <w:p>
            <w:r>
              <w:t>临时禁用（不删除规则）</w:t>
            </w:r>
          </w:p>
        </w:tc>
        <w:tc>
          <w:tcPr>
            <w:tcW w:type="dxa" w:w="4320"/>
          </w:tcPr>
          <w:p>
            <w:r>
              <w:t>sudo iptables -t nat -D OUTPUT -p tcp -j REDSOCKS</w:t>
            </w:r>
          </w:p>
        </w:tc>
      </w:tr>
      <w:tr>
        <w:tc>
          <w:tcPr>
            <w:tcW w:type="dxa" w:w="4320"/>
          </w:tcPr>
          <w:p>
            <w:r>
              <w:t>重新启用（规则还在）</w:t>
            </w:r>
          </w:p>
        </w:tc>
        <w:tc>
          <w:tcPr>
            <w:tcW w:type="dxa" w:w="4320"/>
          </w:tcPr>
          <w:p>
            <w:r>
              <w:t>sudo iptables -t nat -A OUTPUT -p tcp -j REDSOCKS</w:t>
            </w:r>
          </w:p>
        </w:tc>
      </w:tr>
      <w:tr>
        <w:tc>
          <w:tcPr>
            <w:tcW w:type="dxa" w:w="4320"/>
          </w:tcPr>
          <w:p>
            <w:r>
              <w:t>查看当前连接数</w:t>
            </w:r>
          </w:p>
        </w:tc>
        <w:tc>
          <w:tcPr>
            <w:tcW w:type="dxa" w:w="4320"/>
          </w:tcPr>
          <w:p>
            <w:r>
              <w:t>sudo ss -tnp | grep 12345 | wc -l</w:t>
            </w:r>
          </w:p>
        </w:tc>
      </w:tr>
      <w:tr>
        <w:tc>
          <w:tcPr>
            <w:tcW w:type="dxa" w:w="4320"/>
          </w:tcPr>
          <w:p>
            <w:r>
              <w:t>查看 redsocks 进程</w:t>
            </w:r>
          </w:p>
        </w:tc>
        <w:tc>
          <w:tcPr>
            <w:tcW w:type="dxa" w:w="4320"/>
          </w:tcPr>
          <w:p>
            <w:r>
              <w:t>ps aux | grep redsocks</w:t>
            </w:r>
          </w:p>
        </w:tc>
      </w:tr>
    </w:tbl>
    <w:p>
      <w:pPr>
        <w:pStyle w:val="Heading1"/>
      </w:pPr>
      <w:r>
        <w:t>12. 故障排查</w:t>
      </w:r>
    </w:p>
    <w:p>
      <w:pPr>
        <w:pStyle w:val="Heading2"/>
      </w:pPr>
      <w:r>
        <w:t>12.1 curl 返回 "Connection refused"</w:t>
      </w:r>
    </w:p>
    <w:p>
      <w:r>
        <w:t>原因：redsocks 未运行或端口未监听。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检查 redsocks 状态</w:t>
        <w:br/>
        <w:t>sudo systemctl status redsocks</w:t>
        <w:br/>
        <w:br/>
        <w:t># 检查端口监听</w:t>
        <w:br/>
        <w:t>sudo ss -tlnp | grep 12345</w:t>
        <w:br/>
        <w:br/>
        <w:t># 检查 redsocks 配置语法</w:t>
        <w:br/>
        <w:t>sudo redsocks -t -c /etc/redsocks.conf</w:t>
      </w:r>
    </w:p>
    <w:p>
      <w:pPr>
        <w:pStyle w:val="Heading2"/>
      </w:pPr>
      <w:r>
        <w:t>12.2 curl 返回 "Connection timed out"</w:t>
      </w:r>
    </w:p>
    <w:p>
      <w:r>
        <w:t>原因：上游代理不可达或 iptables 规则未排除代理 IP 导致回环。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测试上游代理连通性</w:t>
        <w:br/>
        <w:t>nc -zv child-prc.intel.com 913</w:t>
        <w:br/>
        <w:br/>
        <w:t># 检查 iptables 规则中是否有代理 IP 的 RETURN</w:t>
        <w:br/>
        <w:t>sudo iptables -t nat -L REDSOCKS -n | grep RETURN</w:t>
        <w:br/>
        <w:br/>
        <w:t># 手动测试 CONNECT</w:t>
        <w:br/>
        <w:t>curl -v --proxy http://child-prc.intel.com:913 https://www.baidu.com</w:t>
      </w:r>
    </w:p>
    <w:p>
      <w:pPr>
        <w:pStyle w:val="Heading2"/>
      </w:pPr>
      <w:r>
        <w:t>12.3 内网地址也走了代理</w:t>
      </w:r>
    </w:p>
    <w:p>
      <w:r>
        <w:t>原因：iptables RETURN 规则缺失或顺序不对。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查看规则顺序（RETURN 必须在 REDIRECT 之前）</w:t>
        <w:br/>
        <w:t>sudo iptables -t nat -L REDSOCKS -n -v --line-numbers</w:t>
        <w:br/>
        <w:br/>
        <w:t># 如需在最前面插入新的排除规则</w:t>
        <w:br/>
        <w:t>sudo iptables -t nat -I REDSOCKS 1 -d 10.0.0.0/8 -j RETURN</w:t>
      </w:r>
    </w:p>
    <w:p>
      <w:pPr>
        <w:pStyle w:val="Heading2"/>
      </w:pPr>
      <w:r>
        <w:t>12.4 HTTPS 握手失败 (SSL error)</w:t>
      </w:r>
    </w:p>
    <w:p>
      <w:r>
        <w:t>原因：上游代理不支持 CONNECT 方法，或中间有 TLS 拦截。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测试 CONNECT 能力</w:t>
        <w:br/>
        <w:t>curl -v -x http://child-prc.intel.com:913 https://www.baidu.com 2&gt;&amp;1 | grep -i "connect\|ssl\|error"</w:t>
      </w:r>
    </w:p>
    <w:p>
      <w:pPr>
        <w:pStyle w:val="Heading2"/>
      </w:pPr>
      <w:r>
        <w:t>12.5 DNS 解析失败</w:t>
      </w:r>
    </w:p>
    <w:p>
      <w:r>
        <w:t>原因：DNS 不经过代理，内网 DNS 无法解析外网域名。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测试 DNS</w:t>
        <w:br/>
        <w:t>nslookup www.google.com</w:t>
        <w:br/>
        <w:br/>
        <w:t># 如果失败，参考第 7 章 DNS 处理方案</w:t>
      </w:r>
    </w:p>
    <w:p>
      <w:pPr>
        <w:pStyle w:val="Heading2"/>
      </w:pPr>
      <w:r>
        <w:t>12.6 部分程序不走代理</w:t>
      </w:r>
    </w:p>
    <w:p>
      <w:r>
        <w:t>可能原因：</w:t>
      </w:r>
    </w:p>
    <w:p>
      <w:pPr>
        <w:pStyle w:val="ListBullet"/>
      </w:pPr>
      <w:r>
        <w:t>程序使用 UDP 协议（redsocks 仅处理 TCP）</w:t>
      </w:r>
    </w:p>
    <w:p>
      <w:pPr>
        <w:pStyle w:val="ListBullet"/>
      </w:pPr>
      <w:r>
        <w:t>程序使用了 raw socket（绕过 Netfilter）</w:t>
      </w:r>
    </w:p>
    <w:p>
      <w:pPr>
        <w:pStyle w:val="ListBullet"/>
      </w:pPr>
      <w:r>
        <w:t>程序以 root 运行但 iptables 规则未覆盖</w:t>
      </w:r>
    </w:p>
    <w:p>
      <w:pPr>
        <w:pStyle w:val="ListBullet"/>
      </w:pPr>
      <w:r>
        <w:t>程序使用了独立的网络命名空间（容器场景）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检查是否有进程绕过了代理</w:t>
        <w:br/>
        <w:t>sudo ss -tnp | grep -v "12345" | grep ESTAB</w:t>
      </w:r>
    </w:p>
    <w:p>
      <w:pPr>
        <w:pStyle w:val="Heading2"/>
      </w:pPr>
      <w:r>
        <w:t>12.7 redsocks 配置测试</w:t>
      </w:r>
    </w:p>
    <w:p>
      <w:r>
        <w:t>redsocks 提供配置文件语法检查：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sudo redsocks -t -c /etc/redsocks.conf</w:t>
        <w:br/>
        <w:t># 输出 "config file is valid" 表示配置正确</w:t>
      </w:r>
    </w:p>
    <w:p>
      <w:pPr>
        <w:pStyle w:val="Heading1"/>
      </w:pPr>
      <w:r>
        <w:t>13. 安全注意事项</w:t>
      </w:r>
    </w:p>
    <w:p>
      <w:pPr>
        <w:pStyle w:val="ListBullet"/>
      </w:pPr>
      <w:r>
        <w:t>redsocks 以明文方式连接上游代理，确保上游代理使用 HTTPS 或位于可信内网</w:t>
      </w:r>
    </w:p>
    <w:p>
      <w:pPr>
        <w:pStyle w:val="ListBullet"/>
      </w:pPr>
      <w:r>
        <w:t>redsocks 默认不支持代理认证，如上游需要用户名/密码，在配置中添加 login 和 password 字段</w:t>
      </w:r>
    </w:p>
    <w:p>
      <w:pPr>
        <w:pStyle w:val="ListBullet"/>
      </w:pPr>
      <w:r>
        <w:t>iptables 规则对所有用户生效，确保排除规则完整避免回环</w:t>
      </w:r>
    </w:p>
    <w:p>
      <w:pPr>
        <w:pStyle w:val="ListBullet"/>
      </w:pPr>
      <w:r>
        <w:t>生产环境建议关闭 redsocks 的 log_debug，避免日志泄露敏感信息</w:t>
      </w:r>
    </w:p>
    <w:p>
      <w:pPr>
        <w:pStyle w:val="ListBullet"/>
      </w:pPr>
      <w:r>
        <w:t>定期检查 iptables 规则是否被其他程序（如 Docker、firewalld）覆盖</w:t>
      </w:r>
    </w:p>
    <w:p>
      <w:pPr>
        <w:pStyle w:val="ListBullet"/>
      </w:pPr>
      <w:r>
        <w:t>如使用 Docker，Docker 会创建自己的 iptables 链，可能导致规则冲突</w:t>
      </w:r>
    </w:p>
    <w:p>
      <w:pPr>
        <w:pStyle w:val="Heading1"/>
      </w:pPr>
      <w:r>
        <w:t>14. 一键部署脚本</w:t>
      </w:r>
    </w:p>
    <w:p>
      <w:r>
        <w:t>将以下脚本保存为 transparent-proxy-setup.sh，一键完成安装和配置：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#!/bin/bash</w:t>
        <w:br/>
        <w:t># ============================================================</w:t>
        <w:br/>
        <w:t># 透明代理一键部署脚本</w:t>
        <w:br/>
        <w:t># 适用环境: Ubuntu/Debian</w:t>
        <w:br/>
        <w:t># 上游代理: child-prc.intel.com:913 (HTTP CONNECT)</w:t>
        <w:br/>
        <w:t># ============================================================</w:t>
        <w:br/>
        <w:t>set -e</w:t>
        <w:br/>
        <w:br/>
        <w:t>RED="\033[0;31m"</w:t>
        <w:br/>
        <w:t>GREEN="\033[0;32m"</w:t>
        <w:br/>
        <w:t>YELLOW="\033[0;33m"</w:t>
        <w:br/>
        <w:t>NC="\033[0m"</w:t>
        <w:br/>
        <w:br/>
        <w:t>info()  { echo -e "${GREEN}[INFO]${NC} $1"; }</w:t>
        <w:br/>
        <w:t>warn()  { echo -e "${YELLOW}[WARN]${NC} $1"; }</w:t>
        <w:br/>
        <w:t>error() { echo -e "${RED}[ERROR]${NC} $1"; }</w:t>
        <w:br/>
        <w:br/>
        <w:t># 检查 root 权限</w:t>
        <w:br/>
        <w:t>if [ "$EUID" -ne 0 ]; then</w:t>
        <w:br/>
        <w:t xml:space="preserve">    error "请使用 sudo 运行此脚本"</w:t>
        <w:br/>
        <w:t xml:space="preserve">    exit 1</w:t>
        <w:br/>
        <w:t>fi</w:t>
        <w:br/>
        <w:br/>
        <w:t>PROXY_HOST="child-prc.intel.com"</w:t>
        <w:br/>
        <w:t>PROXY_PORT=913</w:t>
        <w:br/>
        <w:t>REDSOCKS_PORT=12345</w:t>
        <w:br/>
        <w:br/>
        <w:t># Step 1: 解析代理 IP</w:t>
        <w:br/>
        <w:t>PROXY_IP=$(getent hosts "$PROXY_HOST" | awk '{print $1}' | head -1)</w:t>
        <w:br/>
        <w:t>if [ -z "$PROXY_IP" ]; then</w:t>
        <w:br/>
        <w:t xml:space="preserve">    error "无法解析 $PROXY_HOST"</w:t>
        <w:br/>
        <w:t xml:space="preserve">    exit 1</w:t>
        <w:br/>
        <w:t>fi</w:t>
        <w:br/>
        <w:t>info "代理 IP: $PROXY_IP"</w:t>
        <w:br/>
        <w:br/>
        <w:t># Step 2: 安装 redsocks</w:t>
        <w:br/>
        <w:t>if ! command -v redsocks &amp;&gt;/dev/null; then</w:t>
        <w:br/>
        <w:t xml:space="preserve">    info "安装 redsocks..."</w:t>
        <w:br/>
        <w:t xml:space="preserve">    apt update &amp;&amp; apt install -y redsocks</w:t>
        <w:br/>
        <w:t>else</w:t>
        <w:br/>
        <w:t xml:space="preserve">    info "redsocks 已安装"</w:t>
        <w:br/>
        <w:t>fi</w:t>
        <w:br/>
        <w:br/>
        <w:t># Step 3: 配置 redsocks</w:t>
        <w:br/>
        <w:t>info "写入 /etc/redsocks.conf..."</w:t>
        <w:br/>
        <w:t>cat &gt; /etc/redsocks.conf &lt;&lt; EOF</w:t>
        <w:br/>
        <w:t>base {</w:t>
        <w:br/>
        <w:t xml:space="preserve">    log_debug = off;</w:t>
        <w:br/>
        <w:t xml:space="preserve">    log_info = on;</w:t>
        <w:br/>
        <w:t xml:space="preserve">    daemon = on;</w:t>
        <w:br/>
        <w:t xml:space="preserve">    redirector = iptables;</w:t>
        <w:br/>
        <w:t>}</w:t>
        <w:br/>
        <w:br/>
        <w:t>redsocks {</w:t>
        <w:br/>
        <w:t xml:space="preserve">    local_ip = 127.0.0.1;</w:t>
        <w:br/>
        <w:t xml:space="preserve">    local_port = $REDSOCKS_PORT;</w:t>
        <w:br/>
        <w:t xml:space="preserve">    ip = $PROXY_IP;</w:t>
        <w:br/>
        <w:t xml:space="preserve">    port = $PROXY_PORT;</w:t>
        <w:br/>
        <w:t xml:space="preserve">    type = http-connect;</w:t>
        <w:br/>
        <w:t>}</w:t>
        <w:br/>
        <w:t>EOF</w:t>
        <w:br/>
        <w:br/>
        <w:t># Step 4: 启动 redsocks</w:t>
        <w:br/>
        <w:t>info "启动 redsocks..."</w:t>
        <w:br/>
        <w:t>systemctl restart redsocks</w:t>
        <w:br/>
        <w:t>systemctl enable redsocks</w:t>
        <w:br/>
        <w:br/>
        <w:t># Step 5: 配置 iptables</w:t>
        <w:br/>
        <w:t>info "配置 iptables 规则..."</w:t>
        <w:br/>
        <w:t>iptables -t nat -D OUTPUT -p tcp -j REDSOCKS 2&gt;/dev/null || true</w:t>
        <w:br/>
        <w:t>iptables -t nat -F REDSOCKS 2&gt;/dev/null || true</w:t>
        <w:br/>
        <w:t>iptables -t nat -X REDSOCKS 2&gt;/dev/null || true</w:t>
        <w:br/>
        <w:br/>
        <w:t>iptables -t nat -N REDSOCKS</w:t>
        <w:br/>
        <w:t>iptables -t nat -A REDSOCKS -d 127.0.0.0/8 -j RETURN</w:t>
        <w:br/>
        <w:t>iptables -t nat -A REDSOCKS -d 10.0.0.0/8 -j RETURN</w:t>
        <w:br/>
        <w:t>iptables -t nat -A REDSOCKS -d 172.16.0.0/12 -j RETURN</w:t>
        <w:br/>
        <w:t>iptables -t nat -A REDSOCKS -d 192.168.0.0/16 -j RETURN</w:t>
        <w:br/>
        <w:t>iptables -t nat -A REDSOCKS -d ${PROXY_IP}/32 -j RETURN</w:t>
        <w:br/>
        <w:t>iptables -t nat -A REDSOCKS -p tcp -m owner \</w:t>
        <w:br/>
        <w:t xml:space="preserve">    --uid-owner redsocks -j RETURN 2&gt;/dev/null || true</w:t>
        <w:br/>
        <w:t>iptables -t nat -A REDSOCKS -p tcp -j REDIRECT --to-ports $REDSOCKS_PORT</w:t>
        <w:br/>
        <w:t>iptables -t nat -A OUTPUT -p tcp -j REDSOCKS</w:t>
        <w:br/>
        <w:br/>
        <w:t># Step 6: 写入控制脚本</w:t>
        <w:br/>
        <w:t>cat &gt; /usr/local/bin/proxy-off.sh &lt;&lt; "OFFEOF"</w:t>
        <w:br/>
        <w:t>#!/bin/bash</w:t>
        <w:br/>
        <w:t>iptables -t nat -D OUTPUT -p tcp -j REDSOCKS 2&gt;/dev/null || true</w:t>
        <w:br/>
        <w:t>iptables -t nat -F REDSOCKS 2&gt;/dev/null || true</w:t>
        <w:br/>
        <w:t>iptables -t nat -X REDSOCKS 2&gt;/dev/null || true</w:t>
        <w:br/>
        <w:t>systemctl stop redsocks 2&gt;/dev/null || true</w:t>
        <w:br/>
        <w:t>echo "[INFO] 透明代理已关闭"</w:t>
        <w:br/>
        <w:t>OFFEOF</w:t>
        <w:br/>
        <w:t>chmod +x /usr/local/bin/proxy-off.sh</w:t>
        <w:br/>
        <w:br/>
        <w:t># Step 7: 验证</w:t>
        <w:br/>
        <w:t>info "部署完成"</w:t>
        <w:br/>
        <w:t>echo ""</w:t>
        <w:br/>
        <w:t>echo "  上游代理: $PROXY_HOST ($PROXY_IP):$PROXY_PORT"</w:t>
        <w:br/>
        <w:t>echo "  本地监听: 127.0.0.1:$REDSOCKS_PORT"</w:t>
        <w:br/>
        <w:t>echo ""</w:t>
        <w:br/>
        <w:t>echo "  验证: curl http://httpbin.org/ip"</w:t>
        <w:br/>
        <w:t>echo "  日志: sudo journalctl -u redsocks -f"</w:t>
        <w:br/>
        <w:t>echo "  关闭: sudo proxy-off.sh"</w:t>
        <w:br/>
        <w:t>echo ""</w:t>
        <w:br/>
        <w:br/>
        <w:t># 简单验证</w:t>
        <w:br/>
        <w:t>sleep 1</w:t>
        <w:br/>
        <w:t>if ss -tlnp | grep -q $REDSOCKS_PORT; then</w:t>
        <w:br/>
        <w:t xml:space="preserve">    info "redsocks 正在监听 127.0.0.1:$REDSOCKS_PORT"</w:t>
        <w:br/>
        <w:t>else</w:t>
        <w:br/>
        <w:t xml:space="preserve">    warn "redsocks 可能未正常启动，请检查: sudo journalctl -u redsocks"</w:t>
        <w:br/>
        <w:t>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